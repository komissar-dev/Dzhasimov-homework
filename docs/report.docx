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ГБОУ школа № 206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  <w:sz w:val="32"/>
        </w:rPr>
        <w:t>Индивидуальный проект</w:t>
      </w:r>
    </w:p>
    <w:p>
      <w:pPr>
        <w:jc w:val="center"/>
      </w:pPr>
      <w:r>
        <w:rPr>
          <w:b/>
          <w:sz w:val="44"/>
        </w:rPr>
        <w:t>«Домашка под контролем»</w:t>
      </w:r>
    </w:p>
    <w:p>
      <w:pPr>
        <w:jc w:val="center"/>
      </w:pPr>
      <w:r>
        <w:rPr>
          <w:b w:val="0"/>
          <w:sz w:val="32"/>
        </w:rPr>
        <w:t>Веб-приложение для планирования домашних заданий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right"/>
      </w:pPr>
      <w:r>
        <w:rPr>
          <w:b w:val="0"/>
        </w:rPr>
        <w:t>Выполнил: Джасимов Арман, ученик 8 «Б» класса</w:t>
      </w:r>
    </w:p>
    <w:p>
      <w:pPr>
        <w:jc w:val="right"/>
      </w:pPr>
      <w:r>
        <w:rPr>
          <w:b w:val="0"/>
        </w:rPr>
        <w:t>Руководитель: Ковальская Елена Андреевна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Санкт-Петербург, 2026</w:t>
      </w:r>
      <w:r>
        <w:br w:type="page"/>
      </w:r>
    </w:p>
    <w:p>
      <w:pPr>
        <w:pStyle w:val="Heading1"/>
      </w:pPr>
      <w:r>
        <w:t>1. Тема проекта</w:t>
      </w:r>
    </w:p>
    <w:p>
      <w:pPr>
        <w:ind w:firstLine="709"/>
        <w:jc w:val="both"/>
      </w:pPr>
      <w:r>
        <w:rPr>
          <w:b/>
        </w:rPr>
        <w:t xml:space="preserve">Тема: </w:t>
      </w:r>
      <w:r>
        <w:rPr>
          <w:b w:val="0"/>
        </w:rPr>
        <w:t>«Домашка под контролем»: создание веб-приложения для планирования домашних заданий.</w:t>
      </w:r>
    </w:p>
    <w:p>
      <w:pPr>
        <w:ind w:firstLine="709"/>
        <w:jc w:val="both"/>
      </w:pPr>
      <w:r>
        <w:rPr>
          <w:b/>
        </w:rPr>
        <w:t xml:space="preserve">Сценарий: </w:t>
      </w:r>
      <w:r>
        <w:rPr>
          <w:b w:val="0"/>
        </w:rPr>
        <w:t>продуктовый проект — придумать и создать полезный продукт, который решает реальную проблему.</w:t>
      </w:r>
    </w:p>
    <w:p>
      <w:pPr>
        <w:ind w:firstLine="709"/>
        <w:jc w:val="both"/>
      </w:pPr>
      <w:r>
        <w:rPr>
          <w:b w:val="0"/>
        </w:rPr>
        <w:t>Здравствуйте! Меня зовут Джасимов Арман, я ученик 8 «Б» класса. Тема моего проекта — «Домашка под контролем». Я создаю веб-приложение, которое помогает школьникам записывать домашние задания, планировать их выполнение и вовремя о них вспоминать. Мой проект относится к информатике и программированию.</w:t>
      </w:r>
    </w:p>
    <w:p>
      <w:pPr>
        <w:pStyle w:val="Heading1"/>
      </w:pPr>
      <w:r>
        <w:t>2. Актуальность</w:t>
      </w:r>
    </w:p>
    <w:p>
      <w:pPr>
        <w:ind w:firstLine="709"/>
        <w:jc w:val="both"/>
      </w:pPr>
      <w:r>
        <w:rPr>
          <w:b w:val="0"/>
        </w:rPr>
        <w:t>Выбранная тема актуальна, потому что у школьников с каждым годом растёт учебная нагрузка, а времени на всё не хватает. Мой проект поможет ученикам вовремя выполнять домашние задания и меньше нервничать перед сроками.</w:t>
      </w:r>
    </w:p>
    <w:p>
      <w:pPr>
        <w:pStyle w:val="Heading1"/>
      </w:pPr>
      <w:r>
        <w:t>3. Проблема проекта</w:t>
      </w:r>
    </w:p>
    <w:p>
      <w:pPr>
        <w:ind w:firstLine="709"/>
        <w:jc w:val="both"/>
      </w:pPr>
      <w:r>
        <w:rPr>
          <w:b w:val="0"/>
        </w:rPr>
        <w:t>Школьники забывают о домашних заданиях и откладывают их на последний момент. Причин три:</w:t>
      </w:r>
    </w:p>
    <w:p>
      <w:pPr>
        <w:ind w:left="709" w:hanging="340"/>
        <w:jc w:val="both"/>
      </w:pPr>
      <w:r>
        <w:t>• Задания записаны в разных местах: в тетради, в чате класса, в электронном дневнике.</w:t>
      </w:r>
    </w:p>
    <w:p>
      <w:pPr>
        <w:ind w:left="709" w:hanging="340"/>
        <w:jc w:val="both"/>
      </w:pPr>
      <w:r>
        <w:t>• Нет напоминаний: электронный дневник показывает задания, но не напоминает о них заранее.</w:t>
      </w:r>
    </w:p>
    <w:p>
      <w:pPr>
        <w:ind w:left="709" w:hanging="340"/>
        <w:jc w:val="both"/>
      </w:pPr>
      <w:r>
        <w:t>• Большие задания откладываются: доклады и проекты часто делаются в последний вечер перед сдачей.</w:t>
      </w:r>
    </w:p>
    <w:p>
      <w:pPr>
        <w:ind w:firstLine="709"/>
        <w:jc w:val="both"/>
      </w:pPr>
      <w:r>
        <w:rPr>
          <w:b w:val="0"/>
        </w:rPr>
        <w:t>Из-за этого ученики получают плохие оценки за несданные работы, недосыпают и нервничают.</w:t>
      </w:r>
    </w:p>
    <w:p>
      <w:pPr>
        <w:pStyle w:val="Heading1"/>
      </w:pPr>
      <w:r>
        <w:t>4. Цель и задачи</w:t>
      </w:r>
    </w:p>
    <w:p>
      <w:pPr>
        <w:ind w:firstLine="709"/>
        <w:jc w:val="both"/>
      </w:pPr>
      <w:r>
        <w:rPr>
          <w:b/>
        </w:rPr>
        <w:t xml:space="preserve">Цель: </w:t>
      </w:r>
      <w:r>
        <w:rPr>
          <w:b w:val="0"/>
        </w:rPr>
        <w:t>создать веб-приложение, которое помогает школьникам записывать домашние задания, планировать их выполнение и получать напоминания о сроках.</w:t>
      </w:r>
    </w:p>
    <w:p>
      <w:pPr>
        <w:ind w:firstLine="709"/>
        <w:jc w:val="both"/>
      </w:pPr>
      <w:r>
        <w:rPr>
          <w:b w:val="0"/>
        </w:rPr>
        <w:t>Задачи:</w:t>
      </w:r>
    </w:p>
    <w:p>
      <w:pPr>
        <w:ind w:left="709" w:hanging="340"/>
        <w:jc w:val="both"/>
      </w:pPr>
      <w:r>
        <w:t>1. Провести опрос одноклассников: как они записывают и планируют домашние задания.</w:t>
      </w:r>
    </w:p>
    <w:p>
      <w:pPr>
        <w:ind w:left="709" w:hanging="340"/>
        <w:jc w:val="both"/>
      </w:pPr>
      <w:r>
        <w:t>2. Изучить основы HTML, CSS и JavaScript для создания сайтов.</w:t>
      </w:r>
    </w:p>
    <w:p>
      <w:pPr>
        <w:ind w:left="709" w:hanging="340"/>
        <w:jc w:val="both"/>
      </w:pPr>
      <w:r>
        <w:t>3. Спроектировать архитектуру приложения.</w:t>
      </w:r>
    </w:p>
    <w:p>
      <w:pPr>
        <w:ind w:left="709" w:hanging="340"/>
        <w:jc w:val="both"/>
      </w:pPr>
      <w:r>
        <w:t>4. Написать и протестировать приложение.</w:t>
      </w:r>
    </w:p>
    <w:p>
      <w:pPr>
        <w:ind w:left="709" w:hanging="340"/>
        <w:jc w:val="both"/>
      </w:pPr>
      <w:r>
        <w:t>5. Проверить гипотезу на группе учеников.</w:t>
      </w:r>
    </w:p>
    <w:p>
      <w:pPr>
        <w:pStyle w:val="Heading1"/>
      </w:pPr>
      <w:r>
        <w:t>5.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Кто</w:t>
            </w:r>
          </w:p>
        </w:tc>
        <w:tc>
          <w:tcPr>
            <w:tcW w:type="dxa" w:w="1984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Тип аудитории</w:t>
            </w:r>
          </w:p>
        </w:tc>
        <w:tc>
          <w:tcPr>
            <w:tcW w:type="dxa" w:w="4819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Чем полезно приложение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Ученики 5–9 классов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sz w:val="24"/>
              </w:rPr>
              <w:t>Основная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sz w:val="24"/>
              </w:rPr>
              <w:t>Много предметов и заданий; почти у всех есть смартфон с браузером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Родители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sz w:val="24"/>
              </w:rPr>
              <w:t>Дополнительная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sz w:val="24"/>
              </w:rPr>
              <w:t>Ребёнок учится самостоятельно и без вечерних авралов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Учителя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sz w:val="24"/>
              </w:rPr>
              <w:t>Дополнительная</w:t>
            </w:r>
          </w:p>
        </w:tc>
        <w:tc>
          <w:tcPr>
            <w:tcW w:type="dxa" w:w="4819"/>
          </w:tcPr>
          <w:p>
            <w:pPr>
              <w:spacing w:line="276" w:lineRule="auto"/>
            </w:pPr>
            <w:r/>
            <w:r>
              <w:rPr>
                <w:sz w:val="24"/>
              </w:rPr>
              <w:t>Задания сдают вовремя</w:t>
            </w:r>
          </w:p>
        </w:tc>
      </w:tr>
    </w:tbl>
    <w:p>
      <w:pPr>
        <w:pStyle w:val="Heading1"/>
      </w:pPr>
      <w:r>
        <w:t>6. Продуктовый результат и архитектура</w:t>
      </w:r>
    </w:p>
    <w:p>
      <w:pPr>
        <w:ind w:firstLine="709"/>
        <w:jc w:val="both"/>
      </w:pPr>
      <w:r>
        <w:rPr>
          <w:b/>
        </w:rPr>
        <w:t xml:space="preserve">Продукт: </w:t>
      </w:r>
      <w:r>
        <w:rPr>
          <w:b w:val="0"/>
        </w:rPr>
        <w:t>работающее веб-приложение «Домашка под контролем». Оно открывается в любом браузере на телефоне или компьютере — не нужно ничего устанавливать и регистрироваться.</w:t>
      </w:r>
    </w:p>
    <w:p>
      <w:pPr>
        <w:ind w:firstLine="709"/>
        <w:jc w:val="both"/>
      </w:pPr>
      <w:r>
        <w:rPr>
          <w:b w:val="0"/>
        </w:rPr>
        <w:t>Что умеет приложение:</w:t>
      </w:r>
    </w:p>
    <w:p>
      <w:pPr>
        <w:ind w:left="709" w:hanging="340"/>
        <w:jc w:val="both"/>
      </w:pPr>
      <w:r>
        <w:t>1. Записать задание: предмет, что задано и к какому дню.</w:t>
      </w:r>
    </w:p>
    <w:p>
      <w:pPr>
        <w:ind w:left="709" w:hanging="340"/>
        <w:jc w:val="both"/>
      </w:pPr>
      <w:r>
        <w:t>2. Показать список дел на сегодня и на неделю.</w:t>
      </w:r>
    </w:p>
    <w:p>
      <w:pPr>
        <w:ind w:left="709" w:hanging="340"/>
        <w:jc w:val="both"/>
      </w:pPr>
      <w:r>
        <w:t>3. Напомнить о заданиях на сегодня и завтра в удобное время.</w:t>
      </w:r>
    </w:p>
    <w:p>
      <w:pPr>
        <w:ind w:left="709" w:hanging="340"/>
        <w:jc w:val="both"/>
      </w:pPr>
      <w:r>
        <w:t>4. Разбить большое задание (например, доклад) на шаги по дням.</w:t>
      </w:r>
    </w:p>
    <w:p>
      <w:pPr>
        <w:ind w:left="709" w:hanging="340"/>
        <w:jc w:val="both"/>
      </w:pPr>
      <w:r>
        <w:t>5. Отметить выполненное одной кнопкой «Готово».</w:t>
      </w:r>
    </w:p>
    <w:p>
      <w:pPr>
        <w:ind w:left="709" w:hanging="340"/>
        <w:jc w:val="both"/>
      </w:pPr>
      <w:r>
        <w:t>6. Подвести итоги недели: сколько заданий сделано вовремя.</w:t>
      </w:r>
    </w:p>
    <w:p>
      <w:pPr>
        <w:ind w:firstLine="709"/>
        <w:jc w:val="both"/>
      </w:pPr>
      <w:r>
        <w:rPr>
          <w:b/>
        </w:rPr>
        <w:t xml:space="preserve">Пример использования: </w:t>
      </w:r>
      <w:r>
        <w:rPr>
          <w:b w:val="0"/>
        </w:rPr>
        <w:t>ученик открывает сайт и выбирает время напоминаний. Добавляет «Алгебра, № 215» со сроком на четверг. В среду в 18:00 приложение показывает напоминание, ученик делает задание и отмечает его выполненным. В воскресенье он смотрит итоги недели.</w:t>
      </w:r>
    </w:p>
    <w:p>
      <w:pPr>
        <w:ind w:firstLine="709"/>
        <w:jc w:val="both"/>
      </w:pPr>
      <w:r>
        <w:rPr>
          <w:b/>
        </w:rPr>
        <w:t xml:space="preserve">Архитектура </w:t>
      </w:r>
      <w:r>
        <w:rPr>
          <w:b w:val="0"/>
        </w:rPr>
        <w:t>состоит из трёх уровней: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Уровень</w:t>
            </w:r>
          </w:p>
        </w:tc>
        <w:tc>
          <w:tcPr>
            <w:tcW w:type="dxa" w:w="5669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Из чего состоит</w:t>
            </w:r>
          </w:p>
        </w:tc>
      </w:tr>
      <w:tr>
        <w:tc>
          <w:tcPr>
            <w:tcW w:type="dxa" w:w="3685"/>
            <w:shd w:val="clear" w:color="auto" w:fill="FBE3D2"/>
          </w:tcPr>
          <w:p>
            <w:pPr>
              <w:spacing w:line="276" w:lineRule="auto"/>
            </w:pPr>
            <w:r>
              <w:rPr>
                <w:b/>
              </w:rPr>
            </w:r>
            <w:r>
              <w:rPr>
                <w:sz w:val="24"/>
              </w:rPr>
              <w:t>Интерфейс — что видит ученик (страница в браузере, HTML + CSS)</w:t>
            </w:r>
          </w:p>
        </w:tc>
        <w:tc>
          <w:tcPr>
            <w:tcW w:type="dxa" w:w="5669"/>
            <w:shd w:val="clear" w:color="auto" w:fill="FBE3D2"/>
          </w:tcPr>
          <w:p>
            <w:pPr>
              <w:spacing w:line="276" w:lineRule="auto"/>
            </w:pPr>
            <w:r/>
            <w:r>
              <w:rPr>
                <w:sz w:val="24"/>
              </w:rPr>
              <w:t>Форма добавления · Список заданий с вкладками «К завтра», «Все», «Сделано» · Напоминания (плашка и уведомление)</w:t>
            </w:r>
          </w:p>
        </w:tc>
      </w:tr>
      <w:tr>
        <w:tc>
          <w:tcPr>
            <w:tcW w:type="dxa" w:w="9354"/>
            <w:gridSpan w:val="2"/>
          </w:tcPr>
          <w:p>
            <w:pPr>
              <w:spacing w:line="276" w:lineRule="auto"/>
              <w:jc w:val="center"/>
            </w:pPr>
            <w:r/>
            <w:r>
              <w:rPr>
                <w:sz w:val="24"/>
              </w:rPr>
              <w:t>↓ действие ученика          ↑ список и напоминание</w:t>
            </w:r>
          </w:p>
          <w:p>
            <w:pPr>
              <w:spacing w:line="276" w:lineRule="auto"/>
            </w:pPr>
            <w:r/>
            <w:r>
              <w:rPr>
                <w:sz w:val="24"/>
              </w:rPr>
            </w:r>
          </w:p>
        </w:tc>
      </w:tr>
      <w:tr>
        <w:tc>
          <w:tcPr>
            <w:tcW w:type="dxa" w:w="3685"/>
            <w:shd w:val="clear" w:color="auto" w:fill="D9E6F7"/>
          </w:tcPr>
          <w:p>
            <w:pPr>
              <w:spacing w:line="276" w:lineRule="auto"/>
            </w:pPr>
            <w:r>
              <w:rPr>
                <w:b/>
              </w:rPr>
            </w:r>
            <w:r>
              <w:rPr>
                <w:sz w:val="24"/>
              </w:rPr>
              <w:t>Логика — «мозг» приложения (JavaScript)</w:t>
            </w:r>
          </w:p>
        </w:tc>
        <w:tc>
          <w:tcPr>
            <w:tcW w:type="dxa" w:w="5669"/>
            <w:shd w:val="clear" w:color="auto" w:fill="D9E6F7"/>
          </w:tcPr>
          <w:p>
            <w:pPr>
              <w:spacing w:line="276" w:lineRule="auto"/>
            </w:pPr>
            <w:r/>
            <w:r>
              <w:rPr>
                <w:sz w:val="24"/>
              </w:rPr>
              <w:t>Модуль заданий (сроки, «к завтра») · Проверка напоминаний (каждые 20 секунд) · Модуль статистики</w:t>
            </w:r>
          </w:p>
        </w:tc>
      </w:tr>
      <w:tr>
        <w:tc>
          <w:tcPr>
            <w:tcW w:type="dxa" w:w="9354"/>
            <w:gridSpan w:val="2"/>
          </w:tcPr>
          <w:p>
            <w:pPr>
              <w:spacing w:line="276" w:lineRule="auto"/>
              <w:jc w:val="center"/>
            </w:pPr>
            <w:r/>
            <w:r>
              <w:rPr>
                <w:sz w:val="24"/>
              </w:rPr>
              <w:t>↓ сохранить задание          ↑ прочитать сроки</w:t>
            </w:r>
          </w:p>
          <w:p>
            <w:pPr>
              <w:spacing w:line="276" w:lineRule="auto"/>
            </w:pPr>
            <w:r/>
            <w:r>
              <w:rPr>
                <w:sz w:val="24"/>
              </w:rPr>
            </w:r>
          </w:p>
        </w:tc>
      </w:tr>
      <w:tr>
        <w:tc>
          <w:tcPr>
            <w:tcW w:type="dxa" w:w="3685"/>
            <w:shd w:val="clear" w:color="auto" w:fill="E6E3DA"/>
          </w:tcPr>
          <w:p>
            <w:pPr>
              <w:spacing w:line="276" w:lineRule="auto"/>
            </w:pPr>
            <w:r>
              <w:rPr>
                <w:b/>
              </w:rPr>
            </w:r>
            <w:r>
              <w:rPr>
                <w:sz w:val="24"/>
              </w:rPr>
              <w:t>Данные — «память» приложения (хранилище браузера localStorage)</w:t>
            </w:r>
          </w:p>
        </w:tc>
        <w:tc>
          <w:tcPr>
            <w:tcW w:type="dxa" w:w="5669"/>
            <w:shd w:val="clear" w:color="auto" w:fill="E6E3DA"/>
          </w:tcPr>
          <w:p>
            <w:pPr>
              <w:spacing w:line="276" w:lineRule="auto"/>
            </w:pPr>
            <w:r/>
            <w:r>
              <w:rPr>
                <w:sz w:val="24"/>
              </w:rPr>
              <w:t>Задания · Шаги больших заданий · Настройки (время напоминаний)</w:t>
            </w:r>
          </w:p>
        </w:tc>
      </w:tr>
    </w:tbl>
    <w:p>
      <w:pPr>
        <w:ind w:firstLine="709"/>
        <w:jc w:val="both"/>
      </w:pPr>
      <w:r>
        <w:rPr>
          <w:b w:val="0"/>
        </w:rPr>
      </w:r>
    </w:p>
    <w:p>
      <w:pPr>
        <w:ind w:firstLine="709"/>
        <w:jc w:val="both"/>
      </w:pPr>
      <w:r>
        <w:rPr>
          <w:b w:val="0"/>
        </w:rPr>
        <w:t>Ученик вводит задание на странице, логика сохраняет его в хранилище браузера, а в выбранное время берёт оттуда сроки и показывает напоминание. Инструменты: HTML и CSS (страница), JavaScript (логика), localStorage (хранение данных). Сервер и регистрация не нужны.</w:t>
      </w:r>
    </w:p>
    <w:p>
      <w:pPr>
        <w:pStyle w:val="Heading1"/>
      </w:pPr>
      <w:r>
        <w:t>7. Гипотеза</w:t>
      </w:r>
    </w:p>
    <w:p>
      <w:pPr>
        <w:ind w:firstLine="709"/>
        <w:jc w:val="both"/>
      </w:pPr>
      <w:r>
        <w:rPr>
          <w:b/>
        </w:rPr>
        <w:t xml:space="preserve">Гипотеза: </w:t>
      </w:r>
      <w:r>
        <w:rPr>
          <w:b w:val="0"/>
        </w:rPr>
        <w:t>если ученики будут записывать домашние задания в веб-приложение и получать напоминания, то они станут реже забывать о заданиях и реже делать их в последний вечер.</w:t>
      </w:r>
    </w:p>
    <w:p>
      <w:pPr>
        <w:ind w:firstLine="709"/>
        <w:jc w:val="both"/>
      </w:pPr>
      <w:r>
        <w:rPr>
          <w:b w:val="0"/>
        </w:rPr>
        <w:t>Как проверить: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Этап</w:t>
            </w:r>
          </w:p>
        </w:tc>
        <w:tc>
          <w:tcPr>
            <w:tcW w:type="dxa" w:w="3118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Что делаем</w:t>
            </w:r>
          </w:p>
        </w:tc>
        <w:tc>
          <w:tcPr>
            <w:tcW w:type="dxa" w:w="3685"/>
            <w:shd w:val="clear" w:color="auto" w:fill="1E2A44"/>
          </w:tcPr>
          <w:p>
            <w:pPr>
              <w:spacing w:line="276" w:lineRule="auto"/>
            </w:pPr>
            <w:r/>
            <w:r>
              <w:rPr>
                <w:b/>
                <w:color w:val="F6F4EE"/>
                <w:sz w:val="24"/>
              </w:rPr>
              <w:t>Что считаем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1. Без приложения, 2 недели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sz w:val="24"/>
              </w:rPr>
              <w:t>[10] учеников учатся как обычно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sz w:val="24"/>
              </w:rPr>
              <w:t>Забытые задания и задания «в последний вечер»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2. С приложением, 2 недели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sz w:val="24"/>
              </w:rPr>
              <w:t>Те же ученики пользуются приложением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sz w:val="24"/>
              </w:rPr>
              <w:t>Те же показатели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sz w:val="24"/>
              </w:rPr>
              <w:t>3. Анкета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sz w:val="24"/>
              </w:rPr>
              <w:t>Спрашиваем, удобно ли приложение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sz w:val="24"/>
              </w:rPr>
              <w:t>Оценка удобства от 1 до 5</w:t>
            </w:r>
          </w:p>
        </w:tc>
      </w:tr>
    </w:tbl>
    <w:p>
      <w:pPr>
        <w:ind w:firstLine="709"/>
        <w:jc w:val="both"/>
      </w:pPr>
      <w:r>
        <w:rPr>
          <w:b w:val="0"/>
        </w:rPr>
      </w:r>
    </w:p>
    <w:p>
      <w:pPr>
        <w:ind w:firstLine="709"/>
        <w:jc w:val="both"/>
      </w:pPr>
      <w:r>
        <w:rPr>
          <w:b w:val="0"/>
        </w:rPr>
        <w:t>Гипотеза подтвердится, если на втором этапе забытых заданий станет меньше, чем на первом. Результат: [заполнить после эксперимента].</w:t>
      </w:r>
    </w:p>
    <w:p>
      <w:pPr>
        <w:pStyle w:val="Heading1"/>
      </w:pPr>
      <w:r>
        <w:t>8. Заключение</w:t>
      </w:r>
    </w:p>
    <w:p>
      <w:pPr>
        <w:ind w:firstLine="709"/>
        <w:jc w:val="both"/>
      </w:pPr>
      <w:r>
        <w:rPr>
          <w:b w:val="0"/>
        </w:rPr>
        <w:t>Итак, мой проект решает знакомую каждому школьнику проблему забытых и отложенных домашних заданий. Результатом станет работающее веб-приложение, которым смогут пользоваться мои одноклассники и другие ученики школы. А эксперимент покажет, подтвердилась ли моя гипотеза.</w:t>
      </w:r>
    </w:p>
    <w:p>
      <w:pPr>
        <w:ind w:firstLine="709"/>
        <w:jc w:val="both"/>
      </w:pPr>
      <w:r>
        <w:rPr>
          <w:b w:val="0"/>
        </w:rPr>
        <w:t>Спасибо за внимание! Готов ответить на ваши вопросы.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2A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